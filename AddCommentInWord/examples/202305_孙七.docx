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孙七 的期末作业</w:t>
      </w:r>
    </w:p>
    <w:p>
      <w:r>
        <w:t>学号: 202305</w:t>
      </w:r>
    </w:p>
    <w:p>
      <w:r>
        <w:t>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