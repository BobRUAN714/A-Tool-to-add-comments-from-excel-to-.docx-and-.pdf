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王五 的期末作业</w:t>
      </w:r>
    </w:p>
    <w:p>
      <w:r>
        <w:t>学号: 202303</w:t>
      </w:r>
    </w:p>
    <w:p>
      <w:r>
        <w:t>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这是作业正文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